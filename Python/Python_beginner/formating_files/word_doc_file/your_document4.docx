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Absender Info oben links</w:t>
      </w:r>
    </w:p>
    <w:p>
      <w:r>
        <w:t>Max Mustermann</w:t>
      </w:r>
      <w:r>
        <w:br/>
        <w:t>Musterstraße 123</w:t>
      </w:r>
      <w:r>
        <w:br/>
        <w:t>12345 Erfurt</w:t>
      </w:r>
    </w:p>
    <w:p>
      <w:pPr>
        <w:jc w:val="left"/>
      </w:pPr>
      <w:r>
        <w:rPr>
          <w:b/>
        </w:rPr>
        <w:t>Empfänger</w:t>
      </w:r>
    </w:p>
    <w:p>
      <w:r>
        <w:t>Empfänger Name</w:t>
      </w:r>
      <w:r>
        <w:br/>
        <w:t>Empfänger Adresse</w:t>
      </w:r>
      <w:r>
        <w:br/>
        <w:t>Empfänger PLZ</w:t>
      </w:r>
    </w:p>
    <w:p>
      <w:pPr>
        <w:jc w:val="right"/>
      </w:pPr>
      <w:r>
        <w:t>Datum, 21.12.2023</w:t>
      </w:r>
    </w:p>
    <w:p>
      <w:pPr>
        <w:jc w:val="left"/>
      </w:pPr>
      <w:r>
        <w:rPr>
          <w:sz w:val="28"/>
        </w:rPr>
        <w:t xml:space="preserve">Ihr Betreff hier </w:t>
        <w:br/>
      </w:r>
    </w:p>
    <w:p>
      <w:r>
        <w:t>Sehr geehrte Damen und Herren</w:t>
      </w:r>
    </w:p>
    <w:p>
      <w:pPr>
        <w:spacing w:before="0" w:after="0"/>
        <w:jc w:val="both"/>
      </w:pPr>
      <w:r>
        <w:t>Lorem ipsum dolor sit amet, consectetur adipiscing elit Sed do eiusmod tempor incididunt ut labore et dolore magna aliqua ,Ut enim ad minim veniam, quis nostrud exercitation ullamco laboris , nisi ut aliquip ex ea commodo consequat.</w:t>
      </w:r>
    </w:p>
    <w:p>
      <w:pPr>
        <w:spacing w:before="0" w:after="0"/>
        <w:jc w:val="both"/>
      </w:pPr>
    </w:p>
    <w:p>
      <w:pPr>
        <w:spacing w:before="0" w:after="0"/>
        <w:jc w:val="both"/>
      </w:pPr>
      <w:r>
        <w:t>Lorem ipsum dolor sit amet, consectetur adipiscing elit Sed do eiusmod tempor incididunt ut labore et dolore magna aliqua ,Ut enim ad minim veniam, quis nostrud exercitation ullamco laboris , nisi ut aliquip ex ea commodo consequat.</w:t>
      </w:r>
    </w:p>
    <w:p>
      <w:pPr>
        <w:spacing w:before="0" w:after="0"/>
        <w:jc w:val="both"/>
      </w:pPr>
    </w:p>
    <w:p>
      <w:pPr>
        <w:spacing w:before="0" w:after="0"/>
        <w:jc w:val="both"/>
      </w:pPr>
      <w:r>
        <w:t>Lorem ipsum dolor sit amet, consectetur adipiscing elit Sed do eiusmod tempor incididunt ut labore et dolore magna aliqua ,Ut enim ad minim veniam, quis nostrud exercitation ullamco laboris , nisi ut aliquip ex ea commodo consequat.</w:t>
      </w:r>
    </w:p>
    <w:p>
      <w:pPr>
        <w:spacing w:before="0" w:after="0"/>
        <w:jc w:val="both"/>
      </w:pPr>
    </w:p>
    <w:p>
      <w:pPr>
        <w:spacing w:before="0" w:after="0"/>
        <w:jc w:val="both"/>
      </w:pPr>
      <w:r>
        <w:t>Lorem ipsum dolor sit amet, consectetur adipiscing elit Sed do eiusmod tempor incididunt ut labore et dolore magna aliqua ,Ut enim ad minim veniam, quis nostrud exercitation ullamco laboris , nisi ut aliquip ex ea commodo consequat.</w:t>
      </w:r>
    </w:p>
    <w:p>
      <w:pPr>
        <w:spacing w:before="0" w:after="0"/>
        <w:jc w:val="both"/>
      </w:pPr>
    </w:p>
    <w:p>
      <w:pPr>
        <w:spacing w:before="0" w:after="0"/>
        <w:jc w:val="both"/>
      </w:pPr>
      <w:r>
        <w:t>Lorem ipsum dolor sit amet, consectetur adipiscing elit Sed do eiusmod tempor incididunt ut labore et dolore magna aliqua ,Ut enim ad minim veniam, quis nostrud exercitation ullamco laboris , nisi ut aliquip ex ea commodo consequat.</w:t>
      </w:r>
    </w:p>
    <w:p>
      <w:pPr>
        <w:spacing w:before="0" w:after="0"/>
        <w:jc w:val="both"/>
      </w:pPr>
      <w:r>
        <w:t>ich danke Ihnen im voraus,</w:t>
      </w:r>
    </w:p>
    <w:p>
      <w:pPr>
        <w:spacing w:before="0" w:after="0"/>
        <w:jc w:val="both"/>
      </w:pPr>
    </w:p>
    <w:p>
      <w:r>
        <w:rPr>
          <w:b/>
        </w:rPr>
        <w:t>Mit freundlichen Grüßen:</w:t>
      </w:r>
      <w:r>
        <w:br/>
        <w:t>Ihr Name und Nachname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