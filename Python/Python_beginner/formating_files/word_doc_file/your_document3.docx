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Absender Info oben links</w:t>
      </w:r>
    </w:p>
    <w:p>
      <w:r>
        <w:t>Max Mustermann</w:t>
      </w:r>
      <w:r>
        <w:t>, Musterstraße 123</w:t>
      </w:r>
      <w:r>
        <w:br/>
        <w:t>12345</w:t>
      </w:r>
    </w:p>
    <w:p>
      <w:pPr>
        <w:jc w:val="left"/>
      </w:pPr>
      <w:r>
        <w:rPr>
          <w:b/>
        </w:rPr>
        <w:t>Empfänger</w:t>
      </w:r>
    </w:p>
    <w:p>
      <w:r>
        <w:t>Empfänger Name</w:t>
      </w:r>
      <w:r>
        <w:t>, Empfänger Adresse</w:t>
      </w:r>
      <w:r>
        <w:br/>
        <w:t>Empfänger PLZ</w:t>
      </w:r>
    </w:p>
    <w:p>
      <w:pPr>
        <w:jc w:val="right"/>
      </w:pPr>
      <w:r>
        <w:t>Datum, 21.12.2023</w:t>
      </w:r>
    </w:p>
    <w:p>
      <w:pPr>
        <w:jc w:val="left"/>
      </w:pPr>
      <w:r>
        <w:rPr>
          <w:sz w:val="32"/>
        </w:rPr>
        <w:t>Ihr Betreff hier</w:t>
      </w:r>
    </w:p>
    <w:p>
      <w:r>
        <w:t>Sehr geehrte Damen und Herren</w:t>
      </w:r>
    </w:p>
    <w:p>
      <w:r>
        <w:t>Hiermit bewerbe ich mich bei Ihnen um eine Praktikum Stelle im Bereich IT-Sicherheit, welches ich am 25.09.2023 beginnen möchte.</w:t>
      </w:r>
    </w:p>
    <w:p>
      <w:r>
        <w:t>Durch Ihre Webseite habe ich mich über Ihre Firma informiert.</w:t>
      </w:r>
    </w:p>
    <w:p>
      <w:r>
        <w:t>Falls es bei Ihnen die Möglichkeit für Praktikumsstellen im Bereich Sicherheit gibt, möchte ich meine Chance mit dieser Bewerbung bei Ihrem Unternehmen prüfen.</w:t>
      </w:r>
    </w:p>
    <w:p>
      <w:r>
        <w:t>Mein langfristiges Ziel liegt jedoch im Bereich IT-Sicherheit, insbesondere im Bereich Penetrationstests und -prüfung.</w:t>
      </w:r>
    </w:p>
    <w:p>
      <w:r>
        <w:t>Während meiner Umschulung bei IAD habe ich bereits erste Erfahrungen in der Sicherheit und Anwendungsentwicklung gesammelt und grundlegende Kenntnisse in Sicherheit erworben: Security Plus CompTIA und Network Plus CompTIA, Ethical Hacking und verschiedenen Programmiersprachen wie Python, SQL, C#, Java. Weitere Informationen stehen in meinem Lebenslauf zur Verfügung.</w:t>
      </w:r>
    </w:p>
    <w:p>
      <w:r>
        <w:t>Diese Kenntnisse dienen mir als solide Grundlage für meine weitere Entwicklung.</w:t>
      </w:r>
    </w:p>
    <w:p>
      <w:r>
        <w:t>Besonders Linux und Python haben mein Interesse geweckt, und ich habe mir zum Ziel gesetzt, diese beiden Bereiche intensiv zu erlernen und zu beherrschen.</w:t>
      </w:r>
    </w:p>
    <w:p>
      <w:r>
        <w:t>Obwohl ich noch keine umfassenden Grundlagen in Linux besitze, arbeite ich kontinuierlich daran, meine Kenntnisse in diesem Bereich zu erweitern.</w:t>
      </w:r>
    </w:p>
    <w:p>
      <w:r>
        <w:t>Ich freue mich darauf, meine Fähigkeiten unter Beweis zu stellen und würde mich über eine Einladung zu einem persönlichen Gespräch sehr freuen, um weitere Einzelheiten zu besprechen.</w:t>
      </w:r>
    </w:p>
    <w:p>
      <w:r>
        <w:rPr>
          <w:b/>
        </w:rPr>
        <w:t>Mit freundlichen Grüßen:</w:t>
      </w:r>
      <w:r>
        <w:br/>
        <w:t>Ihr Name und Nachname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