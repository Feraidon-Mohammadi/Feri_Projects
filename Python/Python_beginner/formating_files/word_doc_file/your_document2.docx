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</w:rPr>
        <w:t>Absender Info oben links</w:t>
      </w:r>
    </w:p>
    <w:p>
      <w:r>
        <w:t>Max Mustermann</w:t>
      </w:r>
      <w:r>
        <w:t>, Musterstraße 123</w:t>
      </w:r>
      <w:r>
        <w:br/>
        <w:t>12345</w:t>
      </w:r>
    </w:p>
    <w:p>
      <w:pPr>
        <w:jc w:val="left"/>
      </w:pPr>
      <w:r>
        <w:rPr>
          <w:b/>
        </w:rPr>
        <w:t>Empfänger</w:t>
      </w:r>
    </w:p>
    <w:p>
      <w:r>
        <w:t>Empfänger Name</w:t>
      </w:r>
      <w:r>
        <w:t>, Empfänger Adresse</w:t>
      </w:r>
      <w:r>
        <w:br/>
        <w:t>Empfänger PLZ</w:t>
      </w:r>
    </w:p>
    <w:p>
      <w:pPr>
        <w:jc w:val="right"/>
      </w:pPr>
      <w:r>
        <w:t>Datum, 21.12.2023</w:t>
      </w:r>
    </w:p>
    <w:p>
      <w:pPr>
        <w:jc w:val="left"/>
      </w:pPr>
      <w:r>
        <w:rPr>
          <w:sz w:val="32"/>
        </w:rPr>
        <w:t>Ihr Betreff hier</w:t>
      </w:r>
    </w:p>
    <w:p>
      <w:r>
        <w:t>Sehr geehrte Damen und Herren</w:t>
      </w:r>
    </w:p>
    <w:p>
      <w:r>
        <w:t>Dies ist der erste Absatz des Textes.</w:t>
      </w:r>
    </w:p>
    <w:p>
      <w:r>
        <w:t>Hier folgt ein weiterer Absatz.</w:t>
      </w:r>
    </w:p>
    <w:p>
      <w:r>
        <w:t>Und hier ist der letzte Absatz des Textes.</w:t>
      </w:r>
    </w:p>
    <w:p>
      <w:r>
        <w:rPr>
          <w:b/>
        </w:rPr>
        <w:t>Mit freundlichen Grüßen:</w:t>
      </w:r>
      <w:r>
        <w:br/>
        <w:t>Ihr Name und Nachname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