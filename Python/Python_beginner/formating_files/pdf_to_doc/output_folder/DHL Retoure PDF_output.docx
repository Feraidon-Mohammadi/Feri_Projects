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4910F" w14:textId="3F9BB329" w:rsidR="006361D5" w:rsidRPr="00BF2065" w:rsidRDefault="00BF2065" w:rsidP="00BF2065">
      <w:pPr>
        <w:rPr>
          <w:lang w:val="en-DE"/>
        </w:rPr>
      </w:pPr>
      <w:r>
        <w:rPr>
          <w:lang w:val="en-DE"/>
        </w:rPr>
        <w:t xml:space="preserve">Test </w:t>
      </w:r>
    </w:p>
    <w:sectPr w:rsidR="006361D5" w:rsidRPr="00BF2065" w:rsidSect="00034616">
      <w:pgSz w:w="11906" w:h="16838"/>
      <w:pgMar w:top="846" w:right="26" w:bottom="130" w:left="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1D5"/>
    <w:rsid w:val="00AA1D8D"/>
    <w:rsid w:val="00B47730"/>
    <w:rsid w:val="00BF20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2C70321"/>
  <w14:defaultImageDpi w14:val="300"/>
  <w15:docId w15:val="{905DA817-1224-43B8-8DE0-B4078B01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feraidoun Mohammadi</cp:lastModifiedBy>
  <cp:revision>2</cp:revision>
  <dcterms:created xsi:type="dcterms:W3CDTF">2013-12-23T23:15:00Z</dcterms:created>
  <dcterms:modified xsi:type="dcterms:W3CDTF">2024-04-07T22:54:00Z</dcterms:modified>
  <cp:category/>
</cp:coreProperties>
</file>